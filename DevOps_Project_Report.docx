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color w:val="003366"/>
          <w:sz w:val="32"/>
        </w:rPr>
        <w:t>DEVOPS COURSE PROJECT REPORT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6"/>
        </w:rPr>
        <w:t>Implementation of Automated Docker Build and Push Workflow</w:t>
        <w:br/>
        <w:t>using GitHub Actions for a Python Flask Application</w:t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Tasneem Banu  |  Docker Hub: tasneembanu29/my-app</w:t>
      </w:r>
    </w:p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Abstract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 w:val="0"/>
          <w:i w:val="0"/>
          <w:sz w:val="24"/>
        </w:rPr>
        <w:t>This project demonstrates the implementation of an automated CI/CD pipeline using GitHub Actions for Docker image management. The workflow automatically triggers on every code push to the main branch, builds a Docker image of a Python Flask application, and pushes it to Docker Hub — eliminating all manual Docker operations. The project showcases real-world DevOps practices including containerization, version control, secrets management, and continuous delivery.</w:t>
      </w:r>
    </w:p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Introduction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 w:val="0"/>
          <w:i w:val="0"/>
          <w:sz w:val="24"/>
        </w:rPr>
        <w:t>DevOps combines development and operations practices to accelerate and improve software delivery. A core principle of DevOps is automation — removing manual, error-prone steps from the software lifecycle. In traditional setups, developers manually build Docker images, tag them, and push them to registries — introducing human error, inconsistency, and delay.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 w:val="0"/>
          <w:i w:val="0"/>
          <w:sz w:val="24"/>
        </w:rPr>
        <w:t>This project addresses that problem by implementing Continuous Delivery using GitHub Actions as the CI/CD engine. Whenever a developer pushes code to GitHub, the pipeline automatically checks out the latest code, authenticates with Docker Hub, builds the Docker image, and pushes the image to Docker Hub — ensuring every commit results in a consistent, deployable artifact with zero manual effort.</w:t>
      </w:r>
    </w:p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Tool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Containerization of the application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Docker Hub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Cloud-based Docker image registry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Source code version control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GitHub Actions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CI/CD pipeline automation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Python (Flask)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Sample web application</w:t>
            </w:r>
          </w:p>
        </w:tc>
      </w:tr>
    </w:tbl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System Architecture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Developer  →  GitHub (git push)  →  GitHub Actions Triggered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→  Checkout Code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→  Docker Hub Login (via GitHub Secrets)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→  Docker Build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→  Docker Push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 →  Image live on Docker Hub (tasneembanu29/my-app:latest)</w:t>
      </w:r>
    </w:p>
    <w:p/>
    <w:p>
      <w:pPr>
        <w:spacing w:line="360" w:lineRule="exact" w:after="120"/>
        <w:jc w:val="both"/>
      </w:pPr>
      <w:r>
        <w:rPr>
          <w:rFonts w:ascii="Times New Roman" w:hAnsi="Times New Roman"/>
          <w:b w:val="0"/>
          <w:i w:val="0"/>
          <w:sz w:val="24"/>
        </w:rPr>
        <w:t>Explanation: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Developer writes code and pushes to the main branch on GitHub.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GitHub Actions detects the push event and starts the workflow.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The runner checks out the latest code from the repository.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Securely logs into Docker Hub using stored GitHub Secrets.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Builds a Docker image from the Dockerfile.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Pushes the built image to Docker Hub under tasneembanu29/my-app:latest.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Image is available globally for deployment on any machine.</w:t>
      </w:r>
    </w:p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Project Structure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my-app/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│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├── app.py                        ← Flask Application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├── requirements.txt              ← Python Dependencies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├── Dockerfile                    ← Container Build Instructions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└── .github/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└── workflows/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└── docker.yaml           ← GitHub Actions CI/CD Pipeline</w:t>
      </w:r>
    </w:p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Application Code (Python Flask)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/>
          <w:i/>
          <w:sz w:val="24"/>
        </w:rPr>
        <w:t>File: app.py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from flask import Flask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app = Flask(__name__)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@app.get("/")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def home():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return "Docker CI/CD with Python Flask 🚀"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if __name__ == "__main__":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app.run(host="0.0.0.0", port=5000)</w:t>
      </w:r>
    </w:p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Requirements File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/>
          <w:i/>
          <w:sz w:val="24"/>
        </w:rPr>
        <w:t>File: requirements.txt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Flask==3.0.3</w:t>
      </w:r>
    </w:p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Dockerfile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FROM python:3.11-slim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WORKDIR /app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COPY requirements.txt .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RUN pip install --no-cache-dir -r requirements.txt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COPY . .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EXPOSE 5000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CMD ["python", "app.py"]</w:t>
      </w:r>
    </w:p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Git Commands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git init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git add .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git commit -m "Initial commit - Flask app with Docker and GitHub Actions"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git branch -M main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git remote add origin https://github.com/&lt;username&gt;/my-app.git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git push -u origin main</w:t>
      </w:r>
    </w:p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GitHub Actions Workflow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/>
          <w:i/>
          <w:sz w:val="24"/>
        </w:rPr>
        <w:t>File: .github/workflows/docker.yaml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name: Docker Build and Push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on: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push: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branches: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 main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jobs: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build: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runs-on: ubuntu-latest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steps: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 name: Checkout Code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uses: actions/checkout@v3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 name: Login to Docker Hub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uses: docker/login-action@v2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with: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username: ${{ secrets.DOCKER_USERNAME }}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password: ${{ secrets.DOCKER_PASSWORD }}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- name: Build and Push Docker Image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uses: docker/build-push-action@v4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with: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context: .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push: true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  tags: tasneembanu29/my-app:latest</w:t>
      </w:r>
    </w:p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Implementation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Step 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Create Flask App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Developed app.py with a simple HTTP endpoint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Step 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Create Dockerfile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Defined container instructions using python:3.11-slim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Step 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Local Testing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Built and ran the image locally to verify output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Step 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Create Docker Hub Repo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Created tasneembanu29/my-app on Docker Hub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Step 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Add GitHub Secrets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Added DOCKER_USERNAME and DOCKER_PASSWORD (Access Token)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Step 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Create Workflow File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Defined docker.yaml in .github/workflows/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Step 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Push to GitHub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Code push automatically triggered the GitHub Actions workflow</w:t>
            </w:r>
          </w:p>
        </w:tc>
      </w:tr>
    </w:tbl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Local Testing Commands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# Build the Docker image locally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docker build -t tasneembanu29/my-app:latest .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# Run the container locally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docker run -p 5000:5000 tasneembanu29/my-app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# Test the application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curl http://localhost:5000</w:t>
      </w:r>
    </w:p>
    <w:p/>
    <w:p>
      <w:pPr>
        <w:spacing w:line="360" w:lineRule="exact" w:after="120"/>
        <w:jc w:val="both"/>
      </w:pPr>
      <w:r>
        <w:rPr>
          <w:rFonts w:ascii="Times New Roman" w:hAnsi="Times New Roman"/>
          <w:b/>
          <w:i w:val="0"/>
          <w:sz w:val="24"/>
        </w:rPr>
        <w:t>Expected Output:</w:t>
      </w:r>
    </w:p>
    <w:p>
      <w:pPr>
        <w:spacing w:line="280" w:lineRule="exact" w:after="0"/>
        <w:ind w:left="576"/>
        <w:jc w:val="left"/>
        <w:shd w:val="clear" w:color="auto" w:fill="F2F2F2"/>
      </w:pPr>
      <w:r>
        <w:rPr>
          <w:rFonts w:ascii="Courier New" w:hAnsi="Courier New"/>
          <w:color w:val="1A1A1A"/>
          <w:sz w:val="18"/>
        </w:rPr>
        <w:t>Docker CI/CD with Python Flask 🚀</w:t>
      </w:r>
    </w:p>
    <w:p/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Screenshots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 w:val="0"/>
          <w:i w:val="0"/>
          <w:sz w:val="24"/>
        </w:rPr>
        <w:t>The following placeholders mark where each screenshot should be inserted. To insert: click inside the blue box, go to Insert &gt; Pictures, and choose your screenshot file.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1: </w:t>
      </w:r>
      <w:r>
        <w:rPr>
          <w:rFonts w:ascii="Times New Roman" w:hAnsi="Times New Roman"/>
          <w:b w:val="0"/>
          <w:i/>
          <w:sz w:val="24"/>
        </w:rPr>
        <w:t>GitHub Repository — Project files including Dockerfile and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1: GitHub Repository — Project files including Dockerfile and workflow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2: </w:t>
      </w:r>
      <w:r>
        <w:rPr>
          <w:rFonts w:ascii="Times New Roman" w:hAnsi="Times New Roman"/>
          <w:b w:val="0"/>
          <w:i/>
          <w:sz w:val="24"/>
        </w:rPr>
        <w:t>GitHub Secrets — DOCKER_USERNAME and DOCKER_PASSWORD under Settings &gt;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2: GitHub Secrets — DOCKER_USERNAME and DOCKER_PASSWORD under Settings &gt; Secrets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3: </w:t>
      </w:r>
      <w:r>
        <w:rPr>
          <w:rFonts w:ascii="Times New Roman" w:hAnsi="Times New Roman"/>
          <w:b w:val="0"/>
          <w:i/>
          <w:sz w:val="24"/>
        </w:rPr>
        <w:t>GitHub Actions — Workflow file (docker.yaml) in the Actions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3: GitHub Actions — Workflow file (docker.yaml) in the Actions tab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4: </w:t>
      </w:r>
      <w:r>
        <w:rPr>
          <w:rFonts w:ascii="Times New Roman" w:hAnsi="Times New Roman"/>
          <w:b w:val="0"/>
          <w:i/>
          <w:sz w:val="24"/>
        </w:rPr>
        <w:t>GitHub Actions — Triggered Run (workflow automatically triggered on push to 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4: GitHub Actions — Triggered Run (workflow automatically triggered on push to main)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5: </w:t>
      </w:r>
      <w:r>
        <w:rPr>
          <w:rFonts w:ascii="Times New Roman" w:hAnsi="Times New Roman"/>
          <w:b w:val="0"/>
          <w:i/>
          <w:sz w:val="24"/>
        </w:rPr>
        <w:t>GitHub Actions — Workflow Steps (Checkout, Login, Build &amp; Push steps visible)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5: GitHub Actions — Workflow Steps (Checkout, Login, Build &amp; Push steps visible)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6: </w:t>
      </w:r>
      <w:r>
        <w:rPr>
          <w:rFonts w:ascii="Times New Roman" w:hAnsi="Times New Roman"/>
          <w:b w:val="0"/>
          <w:i/>
          <w:sz w:val="24"/>
        </w:rPr>
        <w:t>GitHub Actions — Build Log / Console Output (successful image build)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6: GitHub Actions — Build Log / Console Output (successful image build)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7: </w:t>
      </w:r>
      <w:r>
        <w:rPr>
          <w:rFonts w:ascii="Times New Roman" w:hAnsi="Times New Roman"/>
          <w:b w:val="0"/>
          <w:i/>
          <w:sz w:val="24"/>
        </w:rPr>
        <w:t>GitHub Actions — Workflow Success (green checkmark on the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7: GitHub Actions — Workflow Success (green checkmark on the run)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8: </w:t>
      </w:r>
      <w:r>
        <w:rPr>
          <w:rFonts w:ascii="Times New Roman" w:hAnsi="Times New Roman"/>
          <w:b w:val="0"/>
          <w:i/>
          <w:sz w:val="24"/>
        </w:rPr>
        <w:t>Docker Hub — Repository Page (tasneembanu29/my-app showing pushed image)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8: Docker Hub — Repository Page (tasneembanu29/my-app showing pushed image)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9: </w:t>
      </w:r>
      <w:r>
        <w:rPr>
          <w:rFonts w:ascii="Times New Roman" w:hAnsi="Times New Roman"/>
          <w:b w:val="0"/>
          <w:i/>
          <w:sz w:val="24"/>
        </w:rPr>
        <w:t>Docker Hub — Image Tags (latest tag with timestamp of last push)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9: Docker Hub — Image Tags (latest tag with timestamp of last push)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Screenshot 10: </w:t>
      </w:r>
      <w:r>
        <w:rPr>
          <w:rFonts w:ascii="Times New Roman" w:hAnsi="Times New Roman"/>
          <w:b w:val="0"/>
          <w:i/>
          <w:sz w:val="24"/>
        </w:rPr>
        <w:t>Local Test Output — Browser or terminal showing app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  <w:shd w:val="clear" w:color="auto" w:fill="EBF5FB"/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i/>
                <w:color w:val="7F8C8D"/>
                <w:sz w:val="22"/>
              </w:rPr>
              <w:t>[ Insert Screenshot Here ]</w:t>
            </w:r>
          </w:p>
        </w:tc>
      </w:tr>
    </w:tbl>
    <w:p>
      <w:pPr>
        <w:spacing w:after="280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Figure 10: Local Test Output — Browser or terminal showing app response</w:t>
      </w:r>
    </w:p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Output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Application Output:  Docker CI/CD with Python Flask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Docker Hub Artifact: tasneembanu29/my-app:latest (image pushed automatically)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GitHub Actions Status: Success (all workflow steps completed)</w:t>
      </w:r>
    </w:p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Advantages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Eliminates manual Docker build and push errors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Ensures consistent and reproducible builds on every commit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Secures credentials using GitHub Secrets (never hardcoded)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Faster deployment cycles — pipeline completes in under 2 minutes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Scalable and extensible CI/CD foundation</w:t>
      </w:r>
    </w:p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Limitations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Requires active internet connectivity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Depends on GitHub Actions and Docker Hub availability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Current pipeline does not include automated testing or security scanning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Only builds for the latest tag (no semantic versioning)</w:t>
      </w:r>
    </w:p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Future Enhancements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Add semantic version tagging (e.g., v1.0.0, v1.1.0)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Integrate Docker image vulnerability scanning using Trivy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Add automated unit tests before the build step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Deploy to Kubernetes or AWS ECS post-push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Add multi-environment support (staging, production)</w:t>
      </w:r>
    </w:p>
    <w:p>
      <w:pPr>
        <w:pStyle w:val="ListBullet"/>
        <w:spacing w:line="360" w:lineRule="exact" w:after="60"/>
        <w:jc w:val="both"/>
      </w:pPr>
      <w:r>
        <w:rPr>
          <w:rFonts w:ascii="Times New Roman" w:hAnsi="Times New Roman"/>
          <w:b w:val="0"/>
          <w:i w:val="0"/>
          <w:sz w:val="24"/>
        </w:rPr>
        <w:t>Send Slack/email notifications on build success or failure</w:t>
      </w:r>
    </w:p>
    <w:p>
      <w:pPr>
        <w:spacing w:before="240" w:after="80" w:line="420" w:lineRule="exact"/>
        <w:jc w:val="left"/>
      </w:pPr>
      <w:r>
        <w:rPr>
          <w:rFonts w:ascii="Times New Roman" w:hAnsi="Times New Roman"/>
          <w:b/>
          <w:i w:val="0"/>
          <w:color w:val="003366"/>
          <w:sz w:val="28"/>
        </w:rPr>
        <w:t>Conclusion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 w:val="0"/>
          <w:i w:val="0"/>
          <w:sz w:val="24"/>
        </w:rPr>
        <w:t>This project successfully demonstrates the implementation of an automated Docker Build and Push workflow using GitHub Actions. By configuring a YAML-based CI/CD pipeline, every code push to the main branch automatically results in a freshly built Docker image being published to Docker Hub — with zero manual intervention.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b w:val="0"/>
          <w:i w:val="0"/>
          <w:sz w:val="24"/>
        </w:rPr>
        <w:t>This approach reflects real-world industry DevOps practices, ensuring consistent deployable artifacts, reducing human error, and accelerating the software delivery lifecycle. The project establishes a strong foundation that can be extended with testing, security scanning, and automated deployment stages.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